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Company Internal Reporting System - Seed Users</w:t>
      </w:r>
    </w:p>
    <w:p>
      <w:pPr>
        <w:pStyle w:val="Heading2"/>
      </w:pPr>
      <w:r>
        <w:t>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Mugisha Yves</w:t>
            </w:r>
          </w:p>
        </w:tc>
        <w:tc>
          <w:tcPr>
            <w:tcW w:type="dxa" w:w="2880"/>
          </w:tcPr>
          <w:p>
            <w:r>
              <w:t>admin@company.com</w:t>
            </w:r>
          </w:p>
        </w:tc>
        <w:tc>
          <w:tcPr>
            <w:tcW w:type="dxa" w:w="2880"/>
          </w:tcPr>
          <w:p>
            <w:r>
              <w:t>1234567890</w:t>
            </w:r>
          </w:p>
        </w:tc>
      </w:tr>
    </w:tbl>
    <w:p>
      <w:pPr>
        <w:pStyle w:val="Heading2"/>
      </w:pPr>
      <w:r>
        <w:t>Final Approver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Uwimana Diane</w:t>
            </w:r>
          </w:p>
        </w:tc>
        <w:tc>
          <w:tcPr>
            <w:tcW w:type="dxa" w:w="2880"/>
          </w:tcPr>
          <w:p>
            <w:r>
              <w:t>coo@company.com</w:t>
            </w:r>
          </w:p>
        </w:tc>
        <w:tc>
          <w:tcPr>
            <w:tcW w:type="dxa" w:w="2880"/>
          </w:tcPr>
          <w:p>
            <w:r>
              <w:t>1234567890</w:t>
            </w:r>
          </w:p>
        </w:tc>
      </w:tr>
    </w:tbl>
    <w:p>
      <w:pPr>
        <w:pStyle w:val="Heading2"/>
      </w:pPr>
      <w:r>
        <w:t>Department Reviewers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Full 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</w:tr>
      <w:tr>
        <w:tc>
          <w:tcPr>
            <w:tcW w:type="dxa" w:w="2160"/>
          </w:tcPr>
          <w:p>
            <w:r>
              <w:t>Habimana Eric</w:t>
            </w:r>
          </w:p>
        </w:tc>
        <w:tc>
          <w:tcPr>
            <w:tcW w:type="dxa" w:w="2160"/>
          </w:tcPr>
          <w:p>
            <w:r>
              <w:t>reviewer.ict@company.com</w:t>
            </w:r>
          </w:p>
        </w:tc>
        <w:tc>
          <w:tcPr>
            <w:tcW w:type="dxa" w:w="2160"/>
          </w:tcPr>
          <w:p>
            <w:r>
              <w:t>1234567890</w:t>
            </w:r>
          </w:p>
        </w:tc>
        <w:tc>
          <w:tcPr>
            <w:tcW w:type="dxa" w:w="2160"/>
          </w:tcPr>
          <w:p>
            <w:r>
              <w:t>ICT</w:t>
            </w:r>
          </w:p>
        </w:tc>
      </w:tr>
      <w:tr>
        <w:tc>
          <w:tcPr>
            <w:tcW w:type="dxa" w:w="2160"/>
          </w:tcPr>
          <w:p>
            <w:r>
              <w:t>Mukamana Chantal</w:t>
            </w:r>
          </w:p>
        </w:tc>
        <w:tc>
          <w:tcPr>
            <w:tcW w:type="dxa" w:w="2160"/>
          </w:tcPr>
          <w:p>
            <w:r>
              <w:t>reviewer.finance@company.com</w:t>
            </w:r>
          </w:p>
        </w:tc>
        <w:tc>
          <w:tcPr>
            <w:tcW w:type="dxa" w:w="2160"/>
          </w:tcPr>
          <w:p>
            <w:r>
              <w:t>1234567890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</w:tr>
      <w:tr>
        <w:tc>
          <w:tcPr>
            <w:tcW w:type="dxa" w:w="2160"/>
          </w:tcPr>
          <w:p>
            <w:r>
              <w:t>Niyonzima Patrick</w:t>
            </w:r>
          </w:p>
        </w:tc>
        <w:tc>
          <w:tcPr>
            <w:tcW w:type="dxa" w:w="2160"/>
          </w:tcPr>
          <w:p>
            <w:r>
              <w:t>reviewer.hr@company.com</w:t>
            </w:r>
          </w:p>
        </w:tc>
        <w:tc>
          <w:tcPr>
            <w:tcW w:type="dxa" w:w="2160"/>
          </w:tcPr>
          <w:p>
            <w:r>
              <w:t>1234567890</w:t>
            </w:r>
          </w:p>
        </w:tc>
        <w:tc>
          <w:tcPr>
            <w:tcW w:type="dxa" w:w="2160"/>
          </w:tcPr>
          <w:p>
            <w:r>
              <w:t>Human Resources</w:t>
            </w:r>
          </w:p>
        </w:tc>
      </w:tr>
      <w:tr>
        <w:tc>
          <w:tcPr>
            <w:tcW w:type="dxa" w:w="2160"/>
          </w:tcPr>
          <w:p>
            <w:r>
              <w:t>Uwase Alice</w:t>
            </w:r>
          </w:p>
        </w:tc>
        <w:tc>
          <w:tcPr>
            <w:tcW w:type="dxa" w:w="2160"/>
          </w:tcPr>
          <w:p>
            <w:r>
              <w:t>reviewer.operations@company.com</w:t>
            </w:r>
          </w:p>
        </w:tc>
        <w:tc>
          <w:tcPr>
            <w:tcW w:type="dxa" w:w="2160"/>
          </w:tcPr>
          <w:p>
            <w:r>
              <w:t>1234567890</w:t>
            </w:r>
          </w:p>
        </w:tc>
        <w:tc>
          <w:tcPr>
            <w:tcW w:type="dxa" w:w="2160"/>
          </w:tcPr>
          <w:p>
            <w:r>
              <w:t>Operations</w:t>
            </w:r>
          </w:p>
        </w:tc>
      </w:tr>
      <w:tr>
        <w:tc>
          <w:tcPr>
            <w:tcW w:type="dxa" w:w="2160"/>
          </w:tcPr>
          <w:p>
            <w:r>
              <w:t>Nsengimana Claude</w:t>
            </w:r>
          </w:p>
        </w:tc>
        <w:tc>
          <w:tcPr>
            <w:tcW w:type="dxa" w:w="2160"/>
          </w:tcPr>
          <w:p>
            <w:r>
              <w:t>reviewer.procurement@company.com</w:t>
            </w:r>
          </w:p>
        </w:tc>
        <w:tc>
          <w:tcPr>
            <w:tcW w:type="dxa" w:w="2160"/>
          </w:tcPr>
          <w:p>
            <w:r>
              <w:t>1234567890</w:t>
            </w:r>
          </w:p>
        </w:tc>
        <w:tc>
          <w:tcPr>
            <w:tcW w:type="dxa" w:w="2160"/>
          </w:tcPr>
          <w:p>
            <w:r>
              <w:t>Procurement</w:t>
            </w:r>
          </w:p>
        </w:tc>
      </w:tr>
    </w:tbl>
    <w:p>
      <w:pPr>
        <w:pStyle w:val="Heading2"/>
      </w:pPr>
      <w:r>
        <w:t>Employees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Full Name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Team</w:t>
            </w:r>
          </w:p>
        </w:tc>
      </w:tr>
      <w:tr>
        <w:tc>
          <w:tcPr>
            <w:tcW w:type="dxa" w:w="1728"/>
          </w:tcPr>
          <w:p>
            <w:r>
              <w:t>Iradukunda Kevin</w:t>
            </w:r>
          </w:p>
        </w:tc>
        <w:tc>
          <w:tcPr>
            <w:tcW w:type="dxa" w:w="1728"/>
          </w:tcPr>
          <w:p>
            <w:r>
              <w:t>kevin@company.com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ICT</w:t>
            </w:r>
          </w:p>
        </w:tc>
        <w:tc>
          <w:tcPr>
            <w:tcW w:type="dxa" w:w="1728"/>
          </w:tcPr>
          <w:p>
            <w:r>
              <w:t>Software Development</w:t>
            </w:r>
          </w:p>
        </w:tc>
      </w:tr>
      <w:tr>
        <w:tc>
          <w:tcPr>
            <w:tcW w:type="dxa" w:w="1728"/>
          </w:tcPr>
          <w:p>
            <w:r>
              <w:t>Uwimana Sonia</w:t>
            </w:r>
          </w:p>
        </w:tc>
        <w:tc>
          <w:tcPr>
            <w:tcW w:type="dxa" w:w="1728"/>
          </w:tcPr>
          <w:p>
            <w:r>
              <w:t>sonia@company.com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ICT</w:t>
            </w:r>
          </w:p>
        </w:tc>
        <w:tc>
          <w:tcPr>
            <w:tcW w:type="dxa" w:w="1728"/>
          </w:tcPr>
          <w:p>
            <w:r>
              <w:t>IT Support</w:t>
            </w:r>
          </w:p>
        </w:tc>
      </w:tr>
      <w:tr>
        <w:tc>
          <w:tcPr>
            <w:tcW w:type="dxa" w:w="1728"/>
          </w:tcPr>
          <w:p>
            <w:r>
              <w:t>Murekatete Diane</w:t>
            </w:r>
          </w:p>
        </w:tc>
        <w:tc>
          <w:tcPr>
            <w:tcW w:type="dxa" w:w="1728"/>
          </w:tcPr>
          <w:p>
            <w:r>
              <w:t>diane.finance@company.com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Accounts</w:t>
            </w:r>
          </w:p>
        </w:tc>
      </w:tr>
      <w:tr>
        <w:tc>
          <w:tcPr>
            <w:tcW w:type="dxa" w:w="1728"/>
          </w:tcPr>
          <w:p>
            <w:r>
              <w:t>Bizimana Jean</w:t>
            </w:r>
          </w:p>
        </w:tc>
        <w:tc>
          <w:tcPr>
            <w:tcW w:type="dxa" w:w="1728"/>
          </w:tcPr>
          <w:p>
            <w:r>
              <w:t>jean.finance@company.com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Budgeting</w:t>
            </w:r>
          </w:p>
        </w:tc>
      </w:tr>
      <w:tr>
        <w:tc>
          <w:tcPr>
            <w:tcW w:type="dxa" w:w="1728"/>
          </w:tcPr>
          <w:p>
            <w:r>
              <w:t>Mukeshimana Grace</w:t>
            </w:r>
          </w:p>
        </w:tc>
        <w:tc>
          <w:tcPr>
            <w:tcW w:type="dxa" w:w="1728"/>
          </w:tcPr>
          <w:p>
            <w:r>
              <w:t>grace.hr@company.com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Human Resources</w:t>
            </w:r>
          </w:p>
        </w:tc>
        <w:tc>
          <w:tcPr>
            <w:tcW w:type="dxa" w:w="1728"/>
          </w:tcPr>
          <w:p>
            <w:r>
              <w:t>Recruitment</w:t>
            </w:r>
          </w:p>
        </w:tc>
      </w:tr>
      <w:tr>
        <w:tc>
          <w:tcPr>
            <w:tcW w:type="dxa" w:w="1728"/>
          </w:tcPr>
          <w:p>
            <w:r>
              <w:t>Nshimiyimana Olivier</w:t>
            </w:r>
          </w:p>
        </w:tc>
        <w:tc>
          <w:tcPr>
            <w:tcW w:type="dxa" w:w="1728"/>
          </w:tcPr>
          <w:p>
            <w:r>
              <w:t>olivier.ops@company.com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Logistics</w:t>
            </w:r>
          </w:p>
        </w:tc>
      </w:tr>
      <w:tr>
        <w:tc>
          <w:tcPr>
            <w:tcW w:type="dxa" w:w="1728"/>
          </w:tcPr>
          <w:p>
            <w:r>
              <w:t>Nyirahabimana Sandrine</w:t>
            </w:r>
          </w:p>
        </w:tc>
        <w:tc>
          <w:tcPr>
            <w:tcW w:type="dxa" w:w="1728"/>
          </w:tcPr>
          <w:p>
            <w:r>
              <w:t>sandrine.proc@company.com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Procurement</w:t>
            </w:r>
          </w:p>
        </w:tc>
        <w:tc>
          <w:tcPr>
            <w:tcW w:type="dxa" w:w="1728"/>
          </w:tcPr>
          <w:p>
            <w:r>
              <w:t>Purchasing</w:t>
            </w:r>
          </w:p>
        </w:tc>
      </w:tr>
      <w:tr>
        <w:tc>
          <w:tcPr>
            <w:tcW w:type="dxa" w:w="1728"/>
          </w:tcPr>
          <w:p>
            <w:r>
              <w:t>Hakizimana Samuel</w:t>
            </w:r>
          </w:p>
        </w:tc>
        <w:tc>
          <w:tcPr>
            <w:tcW w:type="dxa" w:w="1728"/>
          </w:tcPr>
          <w:p>
            <w:r>
              <w:t>samuel.marketing@company.com</w:t>
            </w:r>
          </w:p>
        </w:tc>
        <w:tc>
          <w:tcPr>
            <w:tcW w:type="dxa" w:w="1728"/>
          </w:tcPr>
          <w:p>
            <w:r>
              <w:t>1234567890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Digital Marketing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